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61FF"/>
          <w:sz w:val="52"/>
        </w:rPr>
        <w:t>AI Smart Inbox</w:t>
        <w:br/>
        <w:t>for Invoice Collection</w:t>
      </w:r>
    </w:p>
    <w:p>
      <w:pPr>
        <w:jc w:val="center"/>
      </w:pPr>
      <w:r>
        <w:rPr>
          <w:rFonts w:ascii="Calibri" w:hAnsi="Calibri"/>
          <w:color w:val="555555"/>
          <w:sz w:val="32"/>
        </w:rPr>
        <w:t>AI Usage Log</w:t>
      </w:r>
    </w:p>
    <w:p/>
    <w:p>
      <w:pPr>
        <w:jc w:val="center"/>
      </w:pPr>
      <w:r>
        <w:rPr>
          <w:rFonts w:ascii="Calibri" w:hAnsi="Calibri"/>
          <w:color w:val="888888"/>
          <w:sz w:val="24"/>
        </w:rPr>
        <w:t>Brian Nunes De Souza</w:t>
        <w:br/>
        <w:t>April 2026</w:t>
      </w:r>
    </w:p>
    <w:p>
      <w:r>
        <w:br w:type="page"/>
      </w:r>
    </w:p>
    <w:p>
      <w:pPr>
        <w:pStyle w:val="Heading1"/>
      </w:pPr>
      <w:r>
        <w:t>Overview</w:t>
      </w:r>
    </w:p>
    <w:p>
      <w:r>
        <w:t>This document records how AI tools were used throughout the development of the AI Smart Inbox prototype — from initial research through implementation and testing. AI was used as an accelerator and thought partner at every phase, but all strategic decisions, product direction, and quality judgments were made by the product manager.</w:t>
      </w:r>
    </w:p>
    <w:p>
      <w:pPr>
        <w:pStyle w:val="Heading2"/>
      </w:pPr>
      <w:r>
        <w:t>Tools Used</w:t>
      </w:r>
    </w:p>
    <w:tbl>
      <w:tblPr>
        <w:tblStyle w:val="TableGrid"/>
        <w:tblW w:type="auto" w:w="0"/>
        <w:tblLook w:firstColumn="1" w:firstRow="1" w:lastColumn="0" w:lastRow="0" w:noHBand="0" w:noVBand="1" w:val="04A0"/>
      </w:tblPr>
      <w:tblGrid>
        <w:gridCol w:w="4320"/>
        <w:gridCol w:w="4320"/>
      </w:tblGrid>
      <w:tr>
        <w:tc>
          <w:tcPr>
            <w:tcW w:type="dxa" w:w="4320"/>
            <w:shd w:fill="E8F0FE"/>
          </w:tcPr>
          <w:p>
            <w:r/>
            <w:r>
              <w:rPr>
                <w:rFonts w:ascii="Calibri" w:hAnsi="Calibri"/>
                <w:b/>
                <w:sz w:val="20"/>
              </w:rPr>
              <w:t>Tool</w:t>
            </w:r>
          </w:p>
        </w:tc>
        <w:tc>
          <w:tcPr>
            <w:tcW w:type="dxa" w:w="4320"/>
            <w:shd w:fill="E8F0FE"/>
          </w:tcPr>
          <w:p>
            <w:r/>
            <w:r>
              <w:rPr>
                <w:rFonts w:ascii="Calibri" w:hAnsi="Calibri"/>
                <w:b/>
                <w:sz w:val="20"/>
              </w:rPr>
              <w:t>Primary Use</w:t>
            </w:r>
          </w:p>
        </w:tc>
      </w:tr>
      <w:tr>
        <w:tc>
          <w:tcPr>
            <w:tcW w:type="dxa" w:w="4320"/>
          </w:tcPr>
          <w:p>
            <w:r>
              <w:rPr>
                <w:rFonts w:ascii="Calibri" w:hAnsi="Calibri"/>
                <w:sz w:val="20"/>
              </w:rPr>
              <w:t>Claude (Anthropic)</w:t>
            </w:r>
          </w:p>
        </w:tc>
        <w:tc>
          <w:tcPr>
            <w:tcW w:type="dxa" w:w="4320"/>
          </w:tcPr>
          <w:p>
            <w:r>
              <w:rPr>
                <w:rFonts w:ascii="Calibri" w:hAnsi="Calibri"/>
                <w:sz w:val="20"/>
              </w:rPr>
              <w:t>Problem research, competitive analysis, requirements refinement, idea feedback, prompt engineering collaboration</w:t>
            </w:r>
          </w:p>
        </w:tc>
      </w:tr>
      <w:tr>
        <w:tc>
          <w:tcPr>
            <w:tcW w:type="dxa" w:w="4320"/>
          </w:tcPr>
          <w:p>
            <w:r>
              <w:rPr>
                <w:rFonts w:ascii="Calibri" w:hAnsi="Calibri"/>
                <w:sz w:val="20"/>
              </w:rPr>
              <w:t>ChatGPT / OpenAI</w:t>
            </w:r>
          </w:p>
        </w:tc>
        <w:tc>
          <w:tcPr>
            <w:tcW w:type="dxa" w:w="4320"/>
          </w:tcPr>
          <w:p>
            <w:r>
              <w:rPr>
                <w:rFonts w:ascii="Calibri" w:hAnsi="Calibri"/>
                <w:sz w:val="20"/>
              </w:rPr>
              <w:t>Problem research, feature understanding, customer feedback analysis, data validation</w:t>
            </w:r>
          </w:p>
        </w:tc>
      </w:tr>
      <w:tr>
        <w:tc>
          <w:tcPr>
            <w:tcW w:type="dxa" w:w="4320"/>
          </w:tcPr>
          <w:p>
            <w:r>
              <w:rPr>
                <w:rFonts w:ascii="Calibri" w:hAnsi="Calibri"/>
                <w:sz w:val="20"/>
              </w:rPr>
              <w:t>Claude Code</w:t>
            </w:r>
          </w:p>
        </w:tc>
        <w:tc>
          <w:tcPr>
            <w:tcW w:type="dxa" w:w="4320"/>
          </w:tcPr>
          <w:p>
            <w:r>
              <w:rPr>
                <w:rFonts w:ascii="Calibri" w:hAnsi="Calibri"/>
                <w:sz w:val="20"/>
              </w:rPr>
              <w:t>Primary code generation tool for the working prototype (frontend, backend, and AI integration)</w:t>
            </w:r>
          </w:p>
        </w:tc>
      </w:tr>
      <w:tr>
        <w:tc>
          <w:tcPr>
            <w:tcW w:type="dxa" w:w="4320"/>
          </w:tcPr>
          <w:p>
            <w:r>
              <w:rPr>
                <w:rFonts w:ascii="Calibri" w:hAnsi="Calibri"/>
                <w:sz w:val="20"/>
              </w:rPr>
              <w:t>OpenAI API (GPT-5.4)</w:t>
            </w:r>
          </w:p>
        </w:tc>
        <w:tc>
          <w:tcPr>
            <w:tcW w:type="dxa" w:w="4320"/>
          </w:tcPr>
          <w:p>
            <w:r>
              <w:rPr>
                <w:rFonts w:ascii="Calibri" w:hAnsi="Calibri"/>
                <w:sz w:val="20"/>
              </w:rPr>
              <w:t>In-product AI: generates contextual draft responses via structured output with Zod schemas</w:t>
            </w:r>
          </w:p>
        </w:tc>
      </w:tr>
    </w:tbl>
    <w:p/>
    <w:p>
      <w:r>
        <w:br w:type="page"/>
      </w:r>
    </w:p>
    <w:p>
      <w:pPr>
        <w:pStyle w:val="Heading1"/>
      </w:pPr>
      <w:r>
        <w:t>Phase 1: Research and Discovery</w:t>
      </w:r>
    </w:p>
    <w:p>
      <w:pPr>
        <w:pStyle w:val="Heading2"/>
      </w:pPr>
      <w:r>
        <w:t>What I Did</w:t>
      </w:r>
    </w:p>
    <w:p>
      <w:pPr>
        <w:pStyle w:val="ListBullet"/>
      </w:pPr>
      <w:r>
        <w:rPr>
          <w:b/>
        </w:rPr>
        <w:t xml:space="preserve">Primary user research (human-led): </w:t>
      </w:r>
      <w:r>
        <w:t>Conducted in-depth interviews with my father and stepmother, who own a small flooring company (3 employees). Walked through their complete invoice-to-payment workflow, asking open-ended questions about pain points, workarounds, and what an ideal solution would look like. This revealed the core insight that customer questions about invoice line items are the primary bottleneck to payment.</w:t>
      </w:r>
    </w:p>
    <w:p>
      <w:pPr>
        <w:pStyle w:val="ListBullet"/>
      </w:pPr>
      <w:r>
        <w:rPr>
          <w:b/>
        </w:rPr>
        <w:t xml:space="preserve">Problem research with AI: </w:t>
      </w:r>
      <w:r>
        <w:t>Used Claude and ChatGPT to investigate whether the patterns I observed in my family's business held across other home service verticals (plumbing, HVAC, electrical, cleaning). AI helped me find and synthesize industry data on late payments, collection probabilities, and SMS vs. email payment rates.</w:t>
      </w:r>
    </w:p>
    <w:p>
      <w:pPr>
        <w:pStyle w:val="ListBullet"/>
      </w:pPr>
      <w:r>
        <w:rPr>
          <w:b/>
        </w:rPr>
        <w:t xml:space="preserve">HouseCall Pro feature understanding: </w:t>
      </w:r>
      <w:r>
        <w:t>Used AI to understand HCP's existing product ecosystem — what payment methods they support, how their messaging/inbox works, what automated reminders exist, and where gaps remain.</w:t>
      </w:r>
    </w:p>
    <w:p>
      <w:pPr>
        <w:pStyle w:val="ListBullet"/>
      </w:pPr>
      <w:r>
        <w:rPr>
          <w:b/>
        </w:rPr>
        <w:t xml:space="preserve">Competitive analysis: </w:t>
      </w:r>
      <w:r>
        <w:t>Used AI to map the competitive landscape: how other field service platforms (Jobber, ServiceTitan, Kickserv) handle invoice follow-ups, and how fintech tools (QuickBooks, Xero, FreshBooks) approach AI-assisted collections.</w:t>
      </w:r>
    </w:p>
    <w:p>
      <w:pPr>
        <w:pStyle w:val="ListBullet"/>
      </w:pPr>
      <w:r>
        <w:rPr>
          <w:b/>
        </w:rPr>
        <w:t xml:space="preserve">Idea feedback: </w:t>
      </w:r>
      <w:r>
        <w:t>Brainstormed multiple solution concepts with AI, getting feedback on feasibility, differentiation, and potential customer impact. Evaluated approaches ranging from fully automated follow-ups to the human-in-the-loop model I ultimately chose.</w:t>
      </w:r>
    </w:p>
    <w:p>
      <w:pPr>
        <w:pStyle w:val="Heading2"/>
      </w:pPr>
      <w:r>
        <w:t>What Required Human Judgment</w:t>
      </w:r>
    </w:p>
    <w:p>
      <w:pPr>
        <w:pStyle w:val="ListBullet"/>
      </w:pPr>
      <w:r>
        <w:t>Choosing to start with family interviews rather than secondary research — talking to real people first grounded the entire project in authentic customer experience.</w:t>
      </w:r>
    </w:p>
    <w:p>
      <w:pPr>
        <w:pStyle w:val="ListBullet"/>
      </w:pPr>
      <w:r>
        <w:t>Interpreting my family's emotional pushback against AI-to-customer communication — AI tools didn't surface this insight; a conversation at the kitchen table did.</w:t>
      </w:r>
    </w:p>
    <w:p>
      <w:pPr>
        <w:pStyle w:val="ListBullet"/>
      </w:pPr>
      <w:r>
        <w:t>Deciding which of several possible pain points to focus on (invoice questions and follow-ups vs. scheduling optimization, vs. estimate accuracy).</w:t>
      </w:r>
    </w:p>
    <w:p>
      <w:pPr>
        <w:pStyle w:val="Heading1"/>
      </w:pPr>
      <w:r>
        <w:t>Phase 2: Requirements and Design</w:t>
      </w:r>
    </w:p>
    <w:p>
      <w:pPr>
        <w:pStyle w:val="Heading2"/>
      </w:pPr>
      <w:r>
        <w:t>What I Did</w:t>
      </w:r>
    </w:p>
    <w:p>
      <w:pPr>
        <w:pStyle w:val="ListBullet"/>
      </w:pPr>
      <w:r>
        <w:rPr>
          <w:b/>
        </w:rPr>
        <w:t xml:space="preserve">User scenario definition (human-led, AI-enhanced): </w:t>
      </w:r>
      <w:r>
        <w:t>I defined the core user scenarios and action types based on customer research. Used AI to stress-test the scenarios: "What edge cases am I missing?" "What could go wrong?" "Is this the right granularity of action types?"</w:t>
      </w:r>
    </w:p>
    <w:p>
      <w:pPr>
        <w:pStyle w:val="ListBullet"/>
      </w:pPr>
      <w:r>
        <w:rPr>
          <w:b/>
        </w:rPr>
        <w:t xml:space="preserve">Requirements prioritization: </w:t>
      </w:r>
      <w:r>
        <w:t>I set the P0/P1/P2 priorities based on what I believed would deliver the most value with the least risk. AI helped me think through trade-offs and identify dependencies I might have missed.</w:t>
      </w:r>
    </w:p>
    <w:p>
      <w:pPr>
        <w:pStyle w:val="ListBullet"/>
      </w:pPr>
      <w:r>
        <w:rPr>
          <w:b/>
        </w:rPr>
        <w:t xml:space="preserve">UI and interaction design (human-led): </w:t>
      </w:r>
      <w:r>
        <w:t>I defined the interaction model (action cards at top of inbox, in-conversation drafts, reasoning panel) and chose to present it as an iPhone mockup to match HCP's mobile-first user base. AI helped refine specific interaction details.</w:t>
      </w:r>
    </w:p>
    <w:p>
      <w:pPr>
        <w:pStyle w:val="ListBullet"/>
      </w:pPr>
      <w:r>
        <w:rPr>
          <w:b/>
        </w:rPr>
        <w:t xml:space="preserve">Technology stack selection (human decision): </w:t>
      </w:r>
      <w:r>
        <w:t>I chose React + Vite for the frontend, Express for the backend, and OpenAI's API for draft generation based on my assessment of what would enable the fastest path to a working prototype.</w:t>
      </w:r>
    </w:p>
    <w:p>
      <w:pPr>
        <w:pStyle w:val="Heading2"/>
      </w:pPr>
      <w:r>
        <w:t>What Required Human Judgment</w:t>
      </w:r>
    </w:p>
    <w:p>
      <w:pPr>
        <w:pStyle w:val="ListBullet"/>
      </w:pPr>
      <w:r>
        <w:t>The decision that Phase 1 must be 100% human-in-the-loop (no auto-sending) was a direct result of my family's feedback. AI tools generally suggested a more aggressive automation approach.</w:t>
      </w:r>
    </w:p>
    <w:p>
      <w:pPr>
        <w:pStyle w:val="ListBullet"/>
      </w:pPr>
      <w:r>
        <w:t>Choosing to include dismiss tracking as a guardrail metric — this came from thinking about how to measure trust, not from AI suggestion.</w:t>
      </w:r>
    </w:p>
    <w:p>
      <w:pPr>
        <w:pStyle w:val="ListBullet"/>
      </w:pPr>
      <w:r>
        <w:t>Scoping the MVP to four specific action types rather than trying to cover all possible inbox scenarios.</w:t>
      </w:r>
    </w:p>
    <w:p>
      <w:pPr>
        <w:pStyle w:val="Heading1"/>
      </w:pPr>
      <w:r>
        <w:t>Phase 3: Implementation</w:t>
      </w:r>
    </w:p>
    <w:p>
      <w:pPr>
        <w:pStyle w:val="Heading2"/>
      </w:pPr>
      <w:r>
        <w:t>What I Did</w:t>
      </w:r>
    </w:p>
    <w:p>
      <w:pPr>
        <w:pStyle w:val="ListBullet"/>
      </w:pPr>
      <w:r>
        <w:rPr>
          <w:b/>
        </w:rPr>
        <w:t xml:space="preserve">Code generation with Claude Code: </w:t>
      </w:r>
      <w:r>
        <w:t>Claude Code was the primary tool for building the working prototype. I described what I wanted (component structure, interaction flow, visual design) and Claude Code generated the code. This included the React frontend (inbox view, conversation view, AI reasoning modal, iPhone mockup frame), the Express backend (REST API, mock data), and the OpenAI integration (structured output with Zod schemas).</w:t>
      </w:r>
    </w:p>
    <w:p>
      <w:pPr>
        <w:pStyle w:val="ListBullet"/>
      </w:pPr>
      <w:r>
        <w:rPr>
          <w:b/>
        </w:rPr>
        <w:t xml:space="preserve">Prompt engineering (collaborative): </w:t>
      </w:r>
      <w:r>
        <w:t>I worked with AI to define the four specialized system prompts for each action type (payment follow-up, invoice question, invoice summary, payment plan). The process was iterative: I'd describe the desired tone and content, review the generated prompts, test them against mock scenarios, and refine based on output quality.</w:t>
      </w:r>
    </w:p>
    <w:p>
      <w:pPr>
        <w:pStyle w:val="ListBullet"/>
      </w:pPr>
      <w:r>
        <w:rPr>
          <w:b/>
        </w:rPr>
        <w:t xml:space="preserve">Mock data design (human-led): </w:t>
      </w:r>
      <w:r>
        <w:t>I defined the six conversation scenarios in the mock data, ensuring they covered the range of action types and included one conversation (Rachel Thompson) with no AI action to demonstrate selectivity. Claude Code implemented the data structures.</w:t>
      </w:r>
    </w:p>
    <w:p>
      <w:pPr>
        <w:pStyle w:val="Heading2"/>
      </w:pPr>
      <w:r>
        <w:t>What Required Human Judgment</w:t>
      </w:r>
    </w:p>
    <w:p>
      <w:pPr>
        <w:pStyle w:val="ListBullet"/>
      </w:pPr>
      <w:r>
        <w:t>Deciding what mock scenarios to include and ensuring they told a coherent story about the product's capabilities.</w:t>
      </w:r>
    </w:p>
    <w:p>
      <w:pPr>
        <w:pStyle w:val="ListBullet"/>
      </w:pPr>
      <w:r>
        <w:t>Evaluating whether the AI-generated draft responses felt natural and appropriate for a blue-collar, relationship-driven industry.</w:t>
      </w:r>
    </w:p>
    <w:p>
      <w:pPr>
        <w:pStyle w:val="ListBullet"/>
      </w:pPr>
      <w:r>
        <w:t>Choosing the visual design direction (iOS-inspired, clean, professional) to align with HCP's existing mobile app aesthetic.</w:t>
      </w:r>
    </w:p>
    <w:p>
      <w:pPr>
        <w:pStyle w:val="Heading1"/>
      </w:pPr>
      <w:r>
        <w:t>Phase 4: Testing and Iteration</w:t>
      </w:r>
    </w:p>
    <w:p>
      <w:pPr>
        <w:pStyle w:val="Heading2"/>
      </w:pPr>
      <w:r>
        <w:t>What I Did</w:t>
      </w:r>
    </w:p>
    <w:p>
      <w:pPr>
        <w:pStyle w:val="ListBullet"/>
      </w:pPr>
      <w:r>
        <w:rPr>
          <w:b/>
        </w:rPr>
        <w:t xml:space="preserve">Manual testing (human-led): </w:t>
      </w:r>
      <w:r>
        <w:t>I conducted all testing manually — walking through the complete user flow, checking each action type, testing edge cases, verifying that AI drafts were factually grounded in the mock invoice data.</w:t>
      </w:r>
    </w:p>
    <w:p>
      <w:pPr>
        <w:pStyle w:val="ListBullet"/>
      </w:pPr>
      <w:r>
        <w:rPr>
          <w:b/>
        </w:rPr>
        <w:t xml:space="preserve">Bug fixing with Claude Code: </w:t>
      </w:r>
      <w:r>
        <w:t>When I identified issues during testing, I described them to Claude Code and used it to implement fixes. This included UI polish, interaction bugs, and edge cases in the AI draft display.</w:t>
      </w:r>
    </w:p>
    <w:p>
      <w:pPr>
        <w:pStyle w:val="ListBullet"/>
      </w:pPr>
      <w:r>
        <w:rPr>
          <w:b/>
        </w:rPr>
        <w:t xml:space="preserve">Prompt iteration: </w:t>
      </w:r>
      <w:r>
        <w:t>Based on observing draft quality across different scenarios, I refined the system prompts to improve tone, specificity, and factual grounding.</w:t>
      </w:r>
    </w:p>
    <w:p>
      <w:pPr>
        <w:pStyle w:val="Heading2"/>
      </w:pPr>
      <w:r>
        <w:t>What Required Human Judgment</w:t>
      </w:r>
    </w:p>
    <w:p>
      <w:pPr>
        <w:pStyle w:val="ListBullet"/>
      </w:pPr>
      <w:r>
        <w:t>Evaluating draft quality is inherently subjective — does this sound like something a real pro would send? AI can't make this judgment for its own output.</w:t>
      </w:r>
    </w:p>
    <w:p>
      <w:pPr>
        <w:pStyle w:val="ListBullet"/>
      </w:pPr>
      <w:r>
        <w:t>Deciding which issues were worth fixing in the MVP vs. noting for future work.</w:t>
      </w:r>
    </w:p>
    <w:p>
      <w:pPr>
        <w:pStyle w:val="ListBullet"/>
      </w:pPr>
      <w:r>
        <w:t>Assessing whether the overall experience was compelling enough to demonstrate the product concept.</w:t>
      </w:r>
    </w:p>
    <w:p>
      <w:r>
        <w:br w:type="page"/>
      </w:r>
    </w:p>
    <w:p>
      <w:pPr>
        <w:pStyle w:val="Heading1"/>
      </w:pPr>
      <w:r>
        <w:t>Reflection: How AI Changed My Process</w:t>
      </w:r>
    </w:p>
    <w:p>
      <w:pPr>
        <w:pStyle w:val="Heading2"/>
      </w:pPr>
      <w:r>
        <w:t>Where AI Added the Most Value</w:t>
      </w:r>
    </w:p>
    <w:p>
      <w:pPr>
        <w:pStyle w:val="ListBullet"/>
      </w:pPr>
      <w:r>
        <w:rPr>
          <w:b/>
        </w:rPr>
        <w:t xml:space="preserve">Speed of research: </w:t>
      </w:r>
      <w:r>
        <w:t>AI compressed weeks of competitive analysis and data gathering into days. I could quickly validate whether patterns I observed in one vertical held across others.</w:t>
      </w:r>
    </w:p>
    <w:p>
      <w:pPr>
        <w:pStyle w:val="ListBullet"/>
      </w:pPr>
      <w:r>
        <w:rPr>
          <w:b/>
        </w:rPr>
        <w:t xml:space="preserve">Rapid prototyping: </w:t>
      </w:r>
      <w:r>
        <w:t>Claude Code enabled me to go from concept to working prototype dramatically faster than traditional development. The prototype is functional, not a mockup.</w:t>
      </w:r>
    </w:p>
    <w:p>
      <w:pPr>
        <w:pStyle w:val="ListBullet"/>
      </w:pPr>
      <w:r>
        <w:rPr>
          <w:b/>
        </w:rPr>
        <w:t xml:space="preserve">Thought partnership: </w:t>
      </w:r>
      <w:r>
        <w:t>AI was a useful sounding board for stress-testing ideas. "What am I missing?" and "What could go wrong?" prompts surfaced considerations I might have overlooked.</w:t>
      </w:r>
    </w:p>
    <w:p>
      <w:pPr>
        <w:pStyle w:val="ListBullet"/>
      </w:pPr>
      <w:r>
        <w:rPr>
          <w:b/>
        </w:rPr>
        <w:t xml:space="preserve">Prompt engineering: </w:t>
      </w:r>
      <w:r>
        <w:t>Collaborating with AI on writing the prompts for the product's own AI features was uniquely effective — AI helping design AI.</w:t>
      </w:r>
    </w:p>
    <w:p>
      <w:pPr>
        <w:pStyle w:val="Heading2"/>
      </w:pPr>
      <w:r>
        <w:t>Where Human Judgment Was Irreplaceable</w:t>
      </w:r>
    </w:p>
    <w:p>
      <w:pPr>
        <w:pStyle w:val="ListBullet"/>
      </w:pPr>
      <w:r>
        <w:rPr>
          <w:b/>
        </w:rPr>
        <w:t xml:space="preserve">Customer empathy and intuition: </w:t>
      </w:r>
      <w:r>
        <w:t>The critical insight that pros don't want AI talking to their customers came from a kitchen-table conversation, not a data analysis. Understanding the emotional weight of invoice follow-ups — the fear of damaging a relationship — required human empathy.</w:t>
      </w:r>
    </w:p>
    <w:p>
      <w:pPr>
        <w:pStyle w:val="ListBullet"/>
      </w:pPr>
      <w:r>
        <w:rPr>
          <w:b/>
        </w:rPr>
        <w:t xml:space="preserve">Problem selection: </w:t>
      </w:r>
      <w:r>
        <w:t>Choosing which problem to solve, among many possible options, required product judgment about market need, technical feasibility, and alignment with HCP's strategic direction.</w:t>
      </w:r>
    </w:p>
    <w:p>
      <w:pPr>
        <w:pStyle w:val="ListBullet"/>
      </w:pPr>
      <w:r>
        <w:rPr>
          <w:b/>
        </w:rPr>
        <w:t xml:space="preserve">Design decisions: </w:t>
      </w:r>
      <w:r>
        <w:t>The phased trust model, the dismiss-as-guardrail concept, and the "silence is better than noise" principle were all products of human strategic thinking.</w:t>
      </w:r>
    </w:p>
    <w:p>
      <w:pPr>
        <w:pStyle w:val="ListBullet"/>
      </w:pPr>
      <w:r>
        <w:rPr>
          <w:b/>
        </w:rPr>
        <w:t xml:space="preserve">Quality evaluation: </w:t>
      </w:r>
      <w:r>
        <w:t>Judging whether an AI draft "sounds right" for a blue-collar pro communicating with a homeowner is a fundamentally human assessment.</w:t>
      </w:r>
    </w:p>
    <w:p>
      <w:pPr>
        <w:pStyle w:val="Heading2"/>
      </w:pPr>
      <w:r>
        <w:t>Key Takeaway</w:t>
      </w:r>
    </w:p>
    <w:p>
      <w:r>
        <w:t>AI is most valuable as an accelerator and thought partner, not a replacement for product thinking. The most important decisions in this project — the problem to solve, the approach to take, the guardrails to enforce — all required human judgment informed by real customer conversations. AI made those decisions faster and better-informed, but it didn't make them for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pPr>
    <w:rPr>
      <w:rFonts w:ascii="Calibri" w:hAnsi="Calibri"/>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1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1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1F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